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85" w:type="dxa"/>
        <w:tblInd w:w="687" w:type="dxa"/>
        <w:tblLayout w:type="fixed"/>
        <w:tblLook w:val="04A0" w:firstRow="1" w:lastRow="0" w:firstColumn="1" w:lastColumn="0" w:noHBand="0" w:noVBand="1"/>
      </w:tblPr>
      <w:tblGrid>
        <w:gridCol w:w="10915"/>
        <w:gridCol w:w="170"/>
      </w:tblGrid>
      <w:tr w:rsidR="008B687A" w14:paraId="65C5D423" w14:textId="77777777" w:rsidTr="00235106">
        <w:trPr>
          <w:gridAfter w:val="1"/>
          <w:wAfter w:w="170" w:type="dxa"/>
          <w:trHeight w:val="14727"/>
        </w:trPr>
        <w:tc>
          <w:tcPr>
            <w:tcW w:w="1091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93737" w14:textId="31B79C0F" w:rsidR="004B74E7" w:rsidRDefault="00235106">
            <w:pPr>
              <w:jc w:val="center"/>
            </w:pPr>
            <w:r>
              <w:rPr>
                <w:b/>
                <w:sz w:val="96"/>
                <w:szCs w:val="96"/>
              </w:rPr>
              <w:br/>
            </w:r>
            <w:r w:rsidR="001D4F13" w:rsidRPr="00721283">
              <w:rPr>
                <w:rFonts w:ascii="Bookman Old Style" w:hAnsi="Bookman Old Style"/>
                <w:b/>
                <w:sz w:val="96"/>
                <w:szCs w:val="96"/>
              </w:rPr>
              <w:t>Professional Lab-II</w:t>
            </w:r>
            <w:r w:rsidR="001D4F13">
              <w:rPr>
                <w:b/>
                <w:sz w:val="36"/>
              </w:rPr>
              <w:br/>
            </w:r>
            <w:r w:rsidR="001D4F13">
              <w:br/>
            </w:r>
            <w:r w:rsidR="001D4F13">
              <w:rPr>
                <w:noProof/>
              </w:rPr>
              <w:drawing>
                <wp:inline distT="0" distB="0" distL="0" distR="0" wp14:anchorId="63034729" wp14:editId="3200BF06">
                  <wp:extent cx="3728852" cy="3728852"/>
                  <wp:effectExtent l="0" t="0" r="508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3136042732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583" cy="374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0B484" w14:textId="5D43745F" w:rsidR="00622236" w:rsidRDefault="001D4F13" w:rsidP="00622236">
            <w:pPr>
              <w:jc w:val="center"/>
              <w:rPr>
                <w:sz w:val="36"/>
                <w:szCs w:val="36"/>
              </w:rPr>
            </w:pPr>
            <w:r>
              <w:br/>
            </w:r>
            <w:r w:rsidRPr="00721283">
              <w:rPr>
                <w:rFonts w:ascii="Bookman Old Style" w:hAnsi="Bookman Old Style"/>
                <w:b/>
                <w:bCs/>
                <w:sz w:val="52"/>
                <w:szCs w:val="52"/>
              </w:rPr>
              <w:t>Department of Computer Science &amp; Engineering</w:t>
            </w:r>
            <w:r w:rsidRPr="00444D75">
              <w:rPr>
                <w:b/>
                <w:bCs/>
                <w:sz w:val="52"/>
                <w:szCs w:val="52"/>
              </w:rPr>
              <w:br/>
            </w:r>
            <w:r w:rsidRPr="00D97B39">
              <w:rPr>
                <w:rFonts w:ascii="Bookman Old Style" w:hAnsi="Bookman Old Style"/>
                <w:b/>
                <w:bCs/>
                <w:sz w:val="52"/>
                <w:szCs w:val="52"/>
              </w:rPr>
              <w:t>NIT Jamshedpur</w:t>
            </w:r>
            <w:r w:rsidRPr="00622236">
              <w:rPr>
                <w:sz w:val="52"/>
                <w:szCs w:val="52"/>
                <w:u w:val="single"/>
              </w:rPr>
              <w:br/>
            </w:r>
            <w:r w:rsidRPr="004B74E7">
              <w:rPr>
                <w:sz w:val="36"/>
                <w:szCs w:val="36"/>
              </w:rPr>
              <w:br/>
            </w:r>
            <w:r w:rsidRPr="00622236">
              <w:rPr>
                <w:b/>
                <w:bCs/>
                <w:sz w:val="36"/>
                <w:szCs w:val="36"/>
              </w:rPr>
              <w:t>Name</w:t>
            </w:r>
            <w:r w:rsidRPr="004B74E7">
              <w:rPr>
                <w:sz w:val="36"/>
                <w:szCs w:val="36"/>
              </w:rPr>
              <w:t xml:space="preserve">: </w:t>
            </w:r>
            <w:r w:rsidR="00E324B4">
              <w:rPr>
                <w:sz w:val="36"/>
                <w:szCs w:val="36"/>
              </w:rPr>
              <w:t>Sujal Kumar</w:t>
            </w:r>
            <w:r w:rsidRPr="004B74E7">
              <w:rPr>
                <w:sz w:val="36"/>
                <w:szCs w:val="36"/>
              </w:rPr>
              <w:br/>
            </w:r>
            <w:r w:rsidRPr="00622236">
              <w:rPr>
                <w:b/>
                <w:bCs/>
                <w:sz w:val="36"/>
                <w:szCs w:val="36"/>
              </w:rPr>
              <w:t>Reg no</w:t>
            </w:r>
            <w:r w:rsidRPr="004B74E7">
              <w:rPr>
                <w:sz w:val="36"/>
                <w:szCs w:val="36"/>
              </w:rPr>
              <w:t>.: 2023UGCS0</w:t>
            </w:r>
            <w:r w:rsidR="00E324B4">
              <w:rPr>
                <w:sz w:val="36"/>
                <w:szCs w:val="36"/>
              </w:rPr>
              <w:t>76</w:t>
            </w:r>
            <w:r w:rsidRPr="004B74E7">
              <w:rPr>
                <w:sz w:val="36"/>
                <w:szCs w:val="36"/>
              </w:rPr>
              <w:br/>
            </w:r>
            <w:r w:rsidRPr="00622236">
              <w:rPr>
                <w:b/>
                <w:bCs/>
                <w:sz w:val="36"/>
                <w:szCs w:val="36"/>
              </w:rPr>
              <w:t>Course</w:t>
            </w:r>
            <w:r w:rsidRPr="004B74E7">
              <w:rPr>
                <w:sz w:val="36"/>
                <w:szCs w:val="36"/>
              </w:rPr>
              <w:t>: BTech (5th Sem)</w:t>
            </w:r>
          </w:p>
          <w:p w14:paraId="6BACF87D" w14:textId="19E16E49" w:rsidR="004B74E7" w:rsidRPr="00721283" w:rsidRDefault="001D4F13" w:rsidP="00622236">
            <w:pPr>
              <w:jc w:val="center"/>
              <w:rPr>
                <w:rFonts w:ascii="Bookman Old Style" w:hAnsi="Bookman Old Style"/>
                <w:b/>
                <w:bCs/>
                <w:sz w:val="36"/>
                <w:szCs w:val="36"/>
              </w:rPr>
            </w:pPr>
            <w:r w:rsidRPr="004B74E7">
              <w:rPr>
                <w:sz w:val="36"/>
                <w:szCs w:val="36"/>
              </w:rPr>
              <w:br/>
            </w:r>
            <w:r w:rsidRPr="00721283">
              <w:rPr>
                <w:rFonts w:ascii="Bookman Old Style" w:hAnsi="Bookman Old Style"/>
                <w:b/>
                <w:bCs/>
                <w:sz w:val="36"/>
                <w:szCs w:val="36"/>
              </w:rPr>
              <w:t xml:space="preserve">Faculty-In-Charge: Dr. </w:t>
            </w:r>
            <w:proofErr w:type="spellStart"/>
            <w:r w:rsidRPr="00721283">
              <w:rPr>
                <w:rFonts w:ascii="Bookman Old Style" w:hAnsi="Bookman Old Style"/>
                <w:b/>
                <w:bCs/>
                <w:sz w:val="36"/>
                <w:szCs w:val="36"/>
              </w:rPr>
              <w:t>Alekha</w:t>
            </w:r>
            <w:proofErr w:type="spellEnd"/>
            <w:r w:rsidRPr="00721283">
              <w:rPr>
                <w:rFonts w:ascii="Bookman Old Style" w:hAnsi="Bookman Old Style"/>
                <w:b/>
                <w:bCs/>
                <w:sz w:val="36"/>
                <w:szCs w:val="36"/>
              </w:rPr>
              <w:t xml:space="preserve"> Kumar Mishra</w:t>
            </w:r>
          </w:p>
        </w:tc>
      </w:tr>
      <w:tr w:rsidR="008B687A" w14:paraId="1BADEC3F" w14:textId="77777777" w:rsidTr="00235106">
        <w:trPr>
          <w:trHeight w:val="14846"/>
        </w:trPr>
        <w:tc>
          <w:tcPr>
            <w:tcW w:w="1108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8411F" w14:textId="05CC34E4" w:rsidR="008B687A" w:rsidRPr="004000E9" w:rsidRDefault="001D4F13">
            <w:pPr>
              <w:jc w:val="center"/>
              <w:rPr>
                <w:sz w:val="96"/>
                <w:szCs w:val="96"/>
              </w:rPr>
            </w:pPr>
            <w:r>
              <w:lastRenderedPageBreak/>
              <w:br w:type="page"/>
            </w:r>
            <w:r w:rsidRPr="004000E9">
              <w:rPr>
                <w:b/>
                <w:sz w:val="96"/>
                <w:szCs w:val="96"/>
              </w:rPr>
              <w:t>Index</w:t>
            </w:r>
          </w:p>
          <w:tbl>
            <w:tblPr>
              <w:tblStyle w:val="TableGrid"/>
              <w:tblW w:w="10428" w:type="dxa"/>
              <w:tblInd w:w="315" w:type="dxa"/>
              <w:tblLook w:val="04A0" w:firstRow="1" w:lastRow="0" w:firstColumn="1" w:lastColumn="0" w:noHBand="0" w:noVBand="1"/>
            </w:tblPr>
            <w:tblGrid>
              <w:gridCol w:w="1045"/>
              <w:gridCol w:w="3491"/>
              <w:gridCol w:w="1701"/>
              <w:gridCol w:w="1778"/>
              <w:gridCol w:w="2413"/>
            </w:tblGrid>
            <w:tr w:rsidR="00275656" w14:paraId="2E55C42B" w14:textId="77777777" w:rsidTr="007750EA">
              <w:trPr>
                <w:trHeight w:val="719"/>
              </w:trPr>
              <w:tc>
                <w:tcPr>
                  <w:tcW w:w="1045" w:type="dxa"/>
                </w:tcPr>
                <w:p w14:paraId="1A670B05" w14:textId="77777777" w:rsidR="008B687A" w:rsidRPr="007750EA" w:rsidRDefault="001D4F13" w:rsidP="00A61D0C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</w:pPr>
                  <w:r w:rsidRPr="007750EA"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  <w:t>S.no.</w:t>
                  </w:r>
                </w:p>
              </w:tc>
              <w:tc>
                <w:tcPr>
                  <w:tcW w:w="3491" w:type="dxa"/>
                </w:tcPr>
                <w:p w14:paraId="7E1E809A" w14:textId="3E5CA755" w:rsidR="008B687A" w:rsidRPr="007750EA" w:rsidRDefault="001D4F13" w:rsidP="00A61D0C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</w:pPr>
                  <w:r w:rsidRPr="007750EA"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  <w:t>Assignment No.</w:t>
                  </w:r>
                </w:p>
              </w:tc>
              <w:tc>
                <w:tcPr>
                  <w:tcW w:w="1701" w:type="dxa"/>
                </w:tcPr>
                <w:p w14:paraId="73388037" w14:textId="77777777" w:rsidR="008B687A" w:rsidRPr="007750EA" w:rsidRDefault="001D4F13" w:rsidP="00A61D0C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</w:pPr>
                  <w:r w:rsidRPr="007750EA"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  <w:t>Date</w:t>
                  </w:r>
                </w:p>
              </w:tc>
              <w:tc>
                <w:tcPr>
                  <w:tcW w:w="1778" w:type="dxa"/>
                </w:tcPr>
                <w:p w14:paraId="599BA9F3" w14:textId="77777777" w:rsidR="008B687A" w:rsidRPr="007750EA" w:rsidRDefault="001D4F13" w:rsidP="00A61D0C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</w:pPr>
                  <w:r w:rsidRPr="007750EA"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  <w:t>Page No.</w:t>
                  </w:r>
                </w:p>
              </w:tc>
              <w:tc>
                <w:tcPr>
                  <w:tcW w:w="2413" w:type="dxa"/>
                </w:tcPr>
                <w:p w14:paraId="43D3C5BD" w14:textId="77777777" w:rsidR="008B687A" w:rsidRPr="007750EA" w:rsidRDefault="001D4F13" w:rsidP="00A61D0C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</w:pPr>
                  <w:r w:rsidRPr="007750EA">
                    <w:rPr>
                      <w:b/>
                      <w:bCs/>
                      <w:i/>
                      <w:iCs/>
                      <w:sz w:val="36"/>
                      <w:szCs w:val="36"/>
                    </w:rPr>
                    <w:t>Sign.</w:t>
                  </w:r>
                </w:p>
              </w:tc>
            </w:tr>
            <w:tr w:rsidR="00275656" w14:paraId="19E1577F" w14:textId="77777777" w:rsidTr="007750EA">
              <w:trPr>
                <w:trHeight w:val="701"/>
              </w:trPr>
              <w:tc>
                <w:tcPr>
                  <w:tcW w:w="1045" w:type="dxa"/>
                </w:tcPr>
                <w:p w14:paraId="2B537DAA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3491" w:type="dxa"/>
                </w:tcPr>
                <w:p w14:paraId="3D08A6A5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1</w:t>
                  </w:r>
                </w:p>
              </w:tc>
              <w:tc>
                <w:tcPr>
                  <w:tcW w:w="1701" w:type="dxa"/>
                </w:tcPr>
                <w:p w14:paraId="0FEDD126" w14:textId="27BDACF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317D640A" w14:textId="70619CDD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3273A72E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2C56C189" w14:textId="77777777" w:rsidTr="007750EA">
              <w:trPr>
                <w:trHeight w:val="698"/>
              </w:trPr>
              <w:tc>
                <w:tcPr>
                  <w:tcW w:w="1045" w:type="dxa"/>
                </w:tcPr>
                <w:p w14:paraId="74E6570F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3491" w:type="dxa"/>
                </w:tcPr>
                <w:p w14:paraId="43A6D5EE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2</w:t>
                  </w:r>
                </w:p>
              </w:tc>
              <w:tc>
                <w:tcPr>
                  <w:tcW w:w="1701" w:type="dxa"/>
                </w:tcPr>
                <w:p w14:paraId="7269F27C" w14:textId="32A14BA2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658875E2" w14:textId="7A5D826E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3F1F3C3D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2243F0CB" w14:textId="77777777" w:rsidTr="007750EA">
              <w:trPr>
                <w:trHeight w:val="694"/>
              </w:trPr>
              <w:tc>
                <w:tcPr>
                  <w:tcW w:w="1045" w:type="dxa"/>
                </w:tcPr>
                <w:p w14:paraId="174B624A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3</w:t>
                  </w:r>
                </w:p>
              </w:tc>
              <w:tc>
                <w:tcPr>
                  <w:tcW w:w="3491" w:type="dxa"/>
                </w:tcPr>
                <w:p w14:paraId="4206693B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3</w:t>
                  </w:r>
                </w:p>
              </w:tc>
              <w:tc>
                <w:tcPr>
                  <w:tcW w:w="1701" w:type="dxa"/>
                </w:tcPr>
                <w:p w14:paraId="0AFFC6B1" w14:textId="70DF5FC3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11762801" w14:textId="07FFC60C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7CE96E93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512F61F8" w14:textId="77777777" w:rsidTr="007750EA">
              <w:trPr>
                <w:trHeight w:val="689"/>
              </w:trPr>
              <w:tc>
                <w:tcPr>
                  <w:tcW w:w="1045" w:type="dxa"/>
                </w:tcPr>
                <w:p w14:paraId="23796B19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3491" w:type="dxa"/>
                </w:tcPr>
                <w:p w14:paraId="040E5F46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4</w:t>
                  </w:r>
                </w:p>
              </w:tc>
              <w:tc>
                <w:tcPr>
                  <w:tcW w:w="1701" w:type="dxa"/>
                </w:tcPr>
                <w:p w14:paraId="3669B4F5" w14:textId="4469BAD8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104FDB25" w14:textId="03B669A6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6296E07F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4CFF73C8" w14:textId="77777777" w:rsidTr="007750EA">
              <w:trPr>
                <w:trHeight w:val="713"/>
              </w:trPr>
              <w:tc>
                <w:tcPr>
                  <w:tcW w:w="1045" w:type="dxa"/>
                </w:tcPr>
                <w:p w14:paraId="21CE4E46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5</w:t>
                  </w:r>
                </w:p>
              </w:tc>
              <w:tc>
                <w:tcPr>
                  <w:tcW w:w="3491" w:type="dxa"/>
                </w:tcPr>
                <w:p w14:paraId="029D8B7B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5</w:t>
                  </w:r>
                </w:p>
              </w:tc>
              <w:tc>
                <w:tcPr>
                  <w:tcW w:w="1701" w:type="dxa"/>
                </w:tcPr>
                <w:p w14:paraId="70FC9C10" w14:textId="2731C5D0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25FBFC5D" w14:textId="0254A123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4F0D5194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14BEBA17" w14:textId="77777777" w:rsidTr="007750EA">
              <w:trPr>
                <w:trHeight w:val="696"/>
              </w:trPr>
              <w:tc>
                <w:tcPr>
                  <w:tcW w:w="1045" w:type="dxa"/>
                </w:tcPr>
                <w:p w14:paraId="7F099166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6</w:t>
                  </w:r>
                </w:p>
              </w:tc>
              <w:tc>
                <w:tcPr>
                  <w:tcW w:w="3491" w:type="dxa"/>
                </w:tcPr>
                <w:p w14:paraId="2D1BFCC7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6</w:t>
                  </w:r>
                </w:p>
              </w:tc>
              <w:tc>
                <w:tcPr>
                  <w:tcW w:w="1701" w:type="dxa"/>
                </w:tcPr>
                <w:p w14:paraId="25BD288D" w14:textId="3B7E9222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64C95CEC" w14:textId="743A7984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1BFEB050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6DCF6ACC" w14:textId="77777777" w:rsidTr="007750EA">
              <w:trPr>
                <w:trHeight w:val="706"/>
              </w:trPr>
              <w:tc>
                <w:tcPr>
                  <w:tcW w:w="1045" w:type="dxa"/>
                </w:tcPr>
                <w:p w14:paraId="73F5D3B4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7</w:t>
                  </w:r>
                </w:p>
              </w:tc>
              <w:tc>
                <w:tcPr>
                  <w:tcW w:w="3491" w:type="dxa"/>
                </w:tcPr>
                <w:p w14:paraId="38C787F1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7</w:t>
                  </w:r>
                </w:p>
              </w:tc>
              <w:tc>
                <w:tcPr>
                  <w:tcW w:w="1701" w:type="dxa"/>
                </w:tcPr>
                <w:p w14:paraId="59B70396" w14:textId="01B8E6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5D1185EE" w14:textId="73DCAF35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044BDFA5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138F7E7C" w14:textId="77777777" w:rsidTr="007750EA">
              <w:trPr>
                <w:trHeight w:val="687"/>
              </w:trPr>
              <w:tc>
                <w:tcPr>
                  <w:tcW w:w="1045" w:type="dxa"/>
                </w:tcPr>
                <w:p w14:paraId="4940F43E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8</w:t>
                  </w:r>
                </w:p>
              </w:tc>
              <w:tc>
                <w:tcPr>
                  <w:tcW w:w="3491" w:type="dxa"/>
                </w:tcPr>
                <w:p w14:paraId="5BE6CA29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8</w:t>
                  </w:r>
                </w:p>
              </w:tc>
              <w:tc>
                <w:tcPr>
                  <w:tcW w:w="1701" w:type="dxa"/>
                </w:tcPr>
                <w:p w14:paraId="3FE6665A" w14:textId="2D6E1AFB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04F17446" w14:textId="2A896461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3E065249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7BF5148F" w14:textId="77777777" w:rsidTr="007750EA">
              <w:trPr>
                <w:trHeight w:val="697"/>
              </w:trPr>
              <w:tc>
                <w:tcPr>
                  <w:tcW w:w="1045" w:type="dxa"/>
                </w:tcPr>
                <w:p w14:paraId="02F404DC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9</w:t>
                  </w:r>
                </w:p>
              </w:tc>
              <w:tc>
                <w:tcPr>
                  <w:tcW w:w="3491" w:type="dxa"/>
                </w:tcPr>
                <w:p w14:paraId="666B2D08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9</w:t>
                  </w:r>
                </w:p>
              </w:tc>
              <w:tc>
                <w:tcPr>
                  <w:tcW w:w="1701" w:type="dxa"/>
                </w:tcPr>
                <w:p w14:paraId="38AB8631" w14:textId="740DC80E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2747E111" w14:textId="63BB7BCD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0B9205CC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  <w:tr w:rsidR="00275656" w14:paraId="387AB018" w14:textId="77777777" w:rsidTr="007750EA">
              <w:trPr>
                <w:trHeight w:val="707"/>
              </w:trPr>
              <w:tc>
                <w:tcPr>
                  <w:tcW w:w="1045" w:type="dxa"/>
                </w:tcPr>
                <w:p w14:paraId="0422ADA9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10</w:t>
                  </w:r>
                </w:p>
              </w:tc>
              <w:tc>
                <w:tcPr>
                  <w:tcW w:w="3491" w:type="dxa"/>
                </w:tcPr>
                <w:p w14:paraId="416CDBAD" w14:textId="77777777" w:rsidR="008B687A" w:rsidRPr="00235106" w:rsidRDefault="001D4F13" w:rsidP="00A61D0C">
                  <w:pPr>
                    <w:jc w:val="center"/>
                    <w:rPr>
                      <w:sz w:val="36"/>
                      <w:szCs w:val="36"/>
                    </w:rPr>
                  </w:pPr>
                  <w:r w:rsidRPr="00235106">
                    <w:rPr>
                      <w:sz w:val="36"/>
                      <w:szCs w:val="36"/>
                    </w:rPr>
                    <w:t>Assignment No. 10</w:t>
                  </w:r>
                </w:p>
              </w:tc>
              <w:tc>
                <w:tcPr>
                  <w:tcW w:w="1701" w:type="dxa"/>
                </w:tcPr>
                <w:p w14:paraId="083446EE" w14:textId="4FC0ACC2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1778" w:type="dxa"/>
                </w:tcPr>
                <w:p w14:paraId="5891CC16" w14:textId="2DB06911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2413" w:type="dxa"/>
                </w:tcPr>
                <w:p w14:paraId="6C4F4799" w14:textId="77777777" w:rsidR="008B687A" w:rsidRPr="00235106" w:rsidRDefault="008B687A" w:rsidP="00A61D0C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c>
            </w:tr>
          </w:tbl>
          <w:p w14:paraId="7B45CC61" w14:textId="77777777" w:rsidR="008B687A" w:rsidRDefault="008B687A"/>
          <w:p w14:paraId="55C257C4" w14:textId="1FCA5AA2" w:rsidR="00444D75" w:rsidRDefault="00444D75"/>
        </w:tc>
      </w:tr>
    </w:tbl>
    <w:p w14:paraId="64F59472" w14:textId="77777777" w:rsidR="001D4F13" w:rsidRDefault="001D4F13" w:rsidP="00444D75"/>
    <w:p w14:paraId="6AFDDCC2" w14:textId="77777777" w:rsidR="00444D75" w:rsidRDefault="00444D75" w:rsidP="00444D75"/>
    <w:p w14:paraId="452A5560" w14:textId="77777777" w:rsidR="00444D75" w:rsidRDefault="00444D75" w:rsidP="00444D75"/>
    <w:sectPr w:rsidR="00444D75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521674">
    <w:abstractNumId w:val="8"/>
  </w:num>
  <w:num w:numId="2" w16cid:durableId="1773278623">
    <w:abstractNumId w:val="6"/>
  </w:num>
  <w:num w:numId="3" w16cid:durableId="131027950">
    <w:abstractNumId w:val="5"/>
  </w:num>
  <w:num w:numId="4" w16cid:durableId="410857046">
    <w:abstractNumId w:val="4"/>
  </w:num>
  <w:num w:numId="5" w16cid:durableId="1714815886">
    <w:abstractNumId w:val="7"/>
  </w:num>
  <w:num w:numId="6" w16cid:durableId="396437161">
    <w:abstractNumId w:val="3"/>
  </w:num>
  <w:num w:numId="7" w16cid:durableId="1185023731">
    <w:abstractNumId w:val="2"/>
  </w:num>
  <w:num w:numId="8" w16cid:durableId="712385590">
    <w:abstractNumId w:val="1"/>
  </w:num>
  <w:num w:numId="9" w16cid:durableId="95414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F63"/>
    <w:rsid w:val="0006063C"/>
    <w:rsid w:val="0015074B"/>
    <w:rsid w:val="001D4F13"/>
    <w:rsid w:val="00235106"/>
    <w:rsid w:val="00275656"/>
    <w:rsid w:val="0029639D"/>
    <w:rsid w:val="00326F90"/>
    <w:rsid w:val="004000E9"/>
    <w:rsid w:val="00444D75"/>
    <w:rsid w:val="004B74E7"/>
    <w:rsid w:val="00622236"/>
    <w:rsid w:val="00721283"/>
    <w:rsid w:val="007517D5"/>
    <w:rsid w:val="007750EA"/>
    <w:rsid w:val="007C2E15"/>
    <w:rsid w:val="008A4B06"/>
    <w:rsid w:val="008B687A"/>
    <w:rsid w:val="00994CEC"/>
    <w:rsid w:val="00A56F02"/>
    <w:rsid w:val="00A61D0C"/>
    <w:rsid w:val="00AA1D8D"/>
    <w:rsid w:val="00B47730"/>
    <w:rsid w:val="00C076C2"/>
    <w:rsid w:val="00CB0664"/>
    <w:rsid w:val="00D21869"/>
    <w:rsid w:val="00D97B39"/>
    <w:rsid w:val="00E26CE1"/>
    <w:rsid w:val="00E324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FBC344-2610-4E70-A92C-5EA6C5A6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kumar</cp:lastModifiedBy>
  <cp:revision>5</cp:revision>
  <dcterms:created xsi:type="dcterms:W3CDTF">2025-08-30T16:59:00Z</dcterms:created>
  <dcterms:modified xsi:type="dcterms:W3CDTF">2025-11-06T13:07:00Z</dcterms:modified>
  <cp:category/>
</cp:coreProperties>
</file>